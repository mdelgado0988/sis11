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954ED" w14:textId="6E679BA4" w:rsidR="002E32A5" w:rsidRPr="002E32A5" w:rsidRDefault="002E32A5" w:rsidP="002E32A5">
      <w:pPr>
        <w:spacing w:line="240" w:lineRule="auto"/>
        <w:rPr>
          <w:rFonts w:ascii="Arial" w:hAnsi="Arial" w:cs="Arial"/>
          <w:b/>
        </w:rPr>
      </w:pPr>
      <w:r w:rsidRPr="002E32A5">
        <w:rPr>
          <w:rFonts w:ascii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306460FB" wp14:editId="27AD3731">
            <wp:simplePos x="0" y="0"/>
            <wp:positionH relativeFrom="column">
              <wp:posOffset>-223520</wp:posOffset>
            </wp:positionH>
            <wp:positionV relativeFrom="paragraph">
              <wp:posOffset>0</wp:posOffset>
            </wp:positionV>
            <wp:extent cx="2081530" cy="701040"/>
            <wp:effectExtent l="0" t="0" r="0" b="0"/>
            <wp:wrapSquare wrapText="bothSides"/>
            <wp:docPr id="1943571854" name="Imagen 2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71854" name="Imagen 2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53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B5DCC" w14:textId="59A55DFF" w:rsidR="00D8790C" w:rsidRPr="002E32A5" w:rsidRDefault="00D8790C" w:rsidP="008F1BCD">
      <w:pPr>
        <w:spacing w:line="240" w:lineRule="auto"/>
        <w:rPr>
          <w:rFonts w:ascii="Arial" w:hAnsi="Arial" w:cs="Arial"/>
          <w:b/>
        </w:rPr>
      </w:pPr>
    </w:p>
    <w:p w14:paraId="0CBBEE1F" w14:textId="77777777" w:rsidR="00D8790C" w:rsidRPr="002E32A5" w:rsidRDefault="00D8790C" w:rsidP="00E147A2">
      <w:pPr>
        <w:spacing w:line="240" w:lineRule="auto"/>
        <w:jc w:val="center"/>
        <w:rPr>
          <w:rFonts w:ascii="Arial" w:hAnsi="Arial" w:cs="Arial"/>
          <w:b/>
        </w:rPr>
      </w:pPr>
    </w:p>
    <w:p w14:paraId="20AADBB4" w14:textId="1C4D2D7E" w:rsidR="00C94D45" w:rsidRPr="002E32A5" w:rsidRDefault="002E32A5" w:rsidP="008F1BCD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2E32A5">
        <w:rPr>
          <w:rFonts w:ascii="Arial" w:hAnsi="Arial" w:cs="Arial"/>
          <w:b/>
          <w:sz w:val="24"/>
          <w:szCs w:val="24"/>
        </w:rPr>
        <w:t xml:space="preserve">INFORMACIÓN PERSONAL </w:t>
      </w:r>
      <w:r>
        <w:rPr>
          <w:rFonts w:ascii="Arial" w:hAnsi="Arial" w:cs="Arial"/>
          <w:b/>
          <w:sz w:val="24"/>
          <w:szCs w:val="24"/>
        </w:rPr>
        <w:t>JURÍDICA</w:t>
      </w:r>
    </w:p>
    <w:p w14:paraId="55BB43F5" w14:textId="657F040C" w:rsidR="00D5451D" w:rsidRPr="002E32A5" w:rsidRDefault="00C90194" w:rsidP="00E147A2">
      <w:pPr>
        <w:spacing w:line="240" w:lineRule="auto"/>
        <w:rPr>
          <w:rFonts w:ascii="Arial" w:hAnsi="Arial" w:cs="Arial"/>
        </w:rPr>
      </w:pPr>
      <w:r w:rsidRPr="002E32A5">
        <w:rPr>
          <w:rFonts w:ascii="Arial" w:hAnsi="Arial" w:cs="Arial"/>
          <w:b/>
        </w:rPr>
        <w:t>──────────────────────────────────────────────────</w:t>
      </w:r>
      <w:r w:rsidR="00C94D45" w:rsidRPr="002E32A5">
        <w:rPr>
          <w:rFonts w:ascii="Arial" w:hAnsi="Arial" w:cs="Arial"/>
          <w:b/>
        </w:rPr>
        <w:t>───────</w:t>
      </w:r>
      <w:r w:rsidR="00DC5073" w:rsidRPr="002E32A5">
        <w:rPr>
          <w:rFonts w:ascii="Arial" w:hAnsi="Arial" w:cs="Arial"/>
          <w:b/>
        </w:rPr>
        <w:t>───────────</w:t>
      </w:r>
    </w:p>
    <w:p w14:paraId="11F801A5" w14:textId="77777777" w:rsidR="004802F8" w:rsidRDefault="004802F8">
      <w:pPr>
        <w:rPr>
          <w:rFonts w:ascii="Arial" w:hAnsi="Arial" w:cs="Arial"/>
        </w:rPr>
        <w:sectPr w:rsidR="004802F8" w:rsidSect="0043244C">
          <w:pgSz w:w="12240" w:h="15840"/>
          <w:pgMar w:top="720" w:right="720" w:bottom="720" w:left="652" w:header="720" w:footer="720" w:gutter="0"/>
          <w:cols w:space="720"/>
          <w:docGrid w:linePitch="360"/>
        </w:sectPr>
      </w:pPr>
    </w:p>
    <w:p w14:paraId="0C2AF75B" w14:textId="77777777" w:rsidR="00854C3D" w:rsidRPr="002E32A5" w:rsidRDefault="00854C3D">
      <w:pPr>
        <w:rPr>
          <w:rFonts w:ascii="Arial" w:hAnsi="Arial" w:cs="Arial"/>
        </w:rPr>
      </w:pPr>
    </w:p>
    <w:p w14:paraId="6760205E" w14:textId="7630E0DD" w:rsidR="00B106D3" w:rsidRPr="002E32A5" w:rsidRDefault="00B106D3">
      <w:pPr>
        <w:rPr>
          <w:rFonts w:ascii="Arial" w:hAnsi="Arial" w:cs="Arial"/>
        </w:rPr>
      </w:pPr>
      <w:r w:rsidRPr="002E32A5">
        <w:rPr>
          <w:rFonts w:ascii="Arial" w:hAnsi="Arial" w:cs="Arial"/>
          <w:b/>
          <w:bCs/>
        </w:rPr>
        <w:t xml:space="preserve">Nombre </w:t>
      </w:r>
      <w:r w:rsidR="002E32A5" w:rsidRPr="002E32A5">
        <w:rPr>
          <w:rFonts w:ascii="Arial" w:hAnsi="Arial" w:cs="Arial"/>
          <w:b/>
          <w:bCs/>
        </w:rPr>
        <w:t>Comercial</w:t>
      </w:r>
      <w:r w:rsidRPr="002E32A5">
        <w:rPr>
          <w:rFonts w:ascii="Arial" w:hAnsi="Arial" w:cs="Arial"/>
        </w:rPr>
        <w:t>: {</w:t>
      </w:r>
      <w:proofErr w:type="spellStart"/>
      <w:r w:rsidR="002F097D" w:rsidRPr="002E32A5">
        <w:rPr>
          <w:rFonts w:ascii="Arial" w:hAnsi="Arial" w:cs="Arial"/>
        </w:rPr>
        <w:t>custom.</w:t>
      </w:r>
      <w:r w:rsidR="00311AFB" w:rsidRPr="00311AFB">
        <w:rPr>
          <w:rFonts w:ascii="Arial" w:hAnsi="Arial" w:cs="Arial"/>
        </w:rPr>
        <w:t>nombreCompleto</w:t>
      </w:r>
      <w:proofErr w:type="spellEnd"/>
      <w:r w:rsidRPr="002E32A5">
        <w:rPr>
          <w:rFonts w:ascii="Arial" w:hAnsi="Arial" w:cs="Arial"/>
        </w:rPr>
        <w:t>}</w:t>
      </w:r>
    </w:p>
    <w:p w14:paraId="6DC6ACD5" w14:textId="1306C34A" w:rsidR="00B106D3" w:rsidRDefault="002E32A5">
      <w:pPr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2E32A5">
        <w:rPr>
          <w:rFonts w:ascii="Arial" w:hAnsi="Arial" w:cs="Arial"/>
        </w:rPr>
        <w:t>azón Social:</w:t>
      </w:r>
      <w:r w:rsidR="00DB20B6">
        <w:rPr>
          <w:rFonts w:ascii="Arial" w:hAnsi="Arial" w:cs="Arial"/>
        </w:rPr>
        <w:t xml:space="preserve"> {</w:t>
      </w:r>
      <w:proofErr w:type="spellStart"/>
      <w:r w:rsidR="00DB20B6">
        <w:rPr>
          <w:rFonts w:ascii="Arial" w:hAnsi="Arial" w:cs="Arial"/>
        </w:rPr>
        <w:t>custom.razon</w:t>
      </w:r>
      <w:r w:rsidR="00C70963">
        <w:rPr>
          <w:rFonts w:ascii="Arial" w:hAnsi="Arial" w:cs="Arial"/>
        </w:rPr>
        <w:t>S</w:t>
      </w:r>
      <w:r w:rsidR="00DB20B6">
        <w:rPr>
          <w:rFonts w:ascii="Arial" w:hAnsi="Arial" w:cs="Arial"/>
        </w:rPr>
        <w:t>ocial</w:t>
      </w:r>
      <w:proofErr w:type="spellEnd"/>
      <w:r w:rsidR="00DB20B6">
        <w:rPr>
          <w:rFonts w:ascii="Arial" w:hAnsi="Arial" w:cs="Arial"/>
        </w:rPr>
        <w:t>}</w:t>
      </w:r>
    </w:p>
    <w:p w14:paraId="057EAA0E" w14:textId="4AEE256D" w:rsidR="004802F8" w:rsidRPr="002E32A5" w:rsidRDefault="004802F8">
      <w:pPr>
        <w:rPr>
          <w:rFonts w:ascii="Arial" w:hAnsi="Arial" w:cs="Arial"/>
        </w:rPr>
      </w:pPr>
      <w:r>
        <w:rPr>
          <w:rFonts w:ascii="Arial" w:hAnsi="Arial" w:cs="Arial"/>
        </w:rPr>
        <w:t>Identificación: {</w:t>
      </w:r>
      <w:proofErr w:type="spellStart"/>
      <w:r>
        <w:rPr>
          <w:rFonts w:ascii="Arial" w:hAnsi="Arial" w:cs="Arial"/>
        </w:rPr>
        <w:t>custom.identificacion</w:t>
      </w:r>
      <w:proofErr w:type="spellEnd"/>
      <w:r>
        <w:rPr>
          <w:rFonts w:ascii="Arial" w:hAnsi="Arial" w:cs="Arial"/>
        </w:rPr>
        <w:t>}</w:t>
      </w:r>
    </w:p>
    <w:p w14:paraId="1AC8CD95" w14:textId="49E5DB25" w:rsidR="002E32A5" w:rsidRPr="002E32A5" w:rsidRDefault="002E32A5">
      <w:pPr>
        <w:rPr>
          <w:rFonts w:ascii="Arial" w:hAnsi="Arial" w:cs="Arial"/>
        </w:rPr>
      </w:pPr>
      <w:r w:rsidRPr="002E32A5">
        <w:rPr>
          <w:rFonts w:ascii="Arial" w:hAnsi="Arial" w:cs="Arial"/>
        </w:rPr>
        <w:t>Fecha de Constitución</w:t>
      </w:r>
      <w:r w:rsidR="00DB20B6">
        <w:rPr>
          <w:rFonts w:ascii="Arial" w:hAnsi="Arial" w:cs="Arial"/>
        </w:rPr>
        <w:t>: {</w:t>
      </w:r>
      <w:proofErr w:type="spellStart"/>
      <w:r w:rsidR="00DC106C">
        <w:rPr>
          <w:rFonts w:ascii="Arial" w:hAnsi="Arial" w:cs="Arial"/>
        </w:rPr>
        <w:t>custom.</w:t>
      </w:r>
      <w:r w:rsidR="00DB20B6">
        <w:rPr>
          <w:rFonts w:ascii="Arial" w:hAnsi="Arial" w:cs="Arial"/>
        </w:rPr>
        <w:t>fecha</w:t>
      </w:r>
      <w:r w:rsidR="00C70963">
        <w:rPr>
          <w:rFonts w:ascii="Arial" w:hAnsi="Arial" w:cs="Arial"/>
        </w:rPr>
        <w:t>C</w:t>
      </w:r>
      <w:r w:rsidR="00DB20B6">
        <w:rPr>
          <w:rFonts w:ascii="Arial" w:hAnsi="Arial" w:cs="Arial"/>
        </w:rPr>
        <w:t>onstitucion</w:t>
      </w:r>
      <w:proofErr w:type="spellEnd"/>
      <w:r w:rsidR="00DB20B6">
        <w:rPr>
          <w:rFonts w:ascii="Arial" w:hAnsi="Arial" w:cs="Arial"/>
        </w:rPr>
        <w:t>}</w:t>
      </w:r>
    </w:p>
    <w:p w14:paraId="343A4173" w14:textId="40969538" w:rsidR="002E32A5" w:rsidRPr="002E32A5" w:rsidRDefault="002E32A5">
      <w:pPr>
        <w:rPr>
          <w:rFonts w:ascii="Arial" w:hAnsi="Arial" w:cs="Arial"/>
        </w:rPr>
      </w:pPr>
      <w:r w:rsidRPr="002E32A5">
        <w:rPr>
          <w:rFonts w:ascii="Arial" w:hAnsi="Arial" w:cs="Arial"/>
        </w:rPr>
        <w:t>Registro Únicos de Contribuyente (RUC):</w:t>
      </w:r>
      <w:r w:rsidR="00DB20B6">
        <w:rPr>
          <w:rFonts w:ascii="Arial" w:hAnsi="Arial" w:cs="Arial"/>
        </w:rPr>
        <w:t xml:space="preserve"> {</w:t>
      </w:r>
      <w:proofErr w:type="spellStart"/>
      <w:r w:rsidR="00DB20B6">
        <w:rPr>
          <w:rFonts w:ascii="Arial" w:hAnsi="Arial" w:cs="Arial"/>
        </w:rPr>
        <w:t>custom.</w:t>
      </w:r>
      <w:r w:rsidR="00C70963">
        <w:rPr>
          <w:rFonts w:ascii="Arial" w:hAnsi="Arial" w:cs="Arial"/>
        </w:rPr>
        <w:t>identificacion</w:t>
      </w:r>
      <w:proofErr w:type="spellEnd"/>
      <w:r w:rsidR="00DB20B6">
        <w:rPr>
          <w:rFonts w:ascii="Arial" w:hAnsi="Arial" w:cs="Arial"/>
        </w:rPr>
        <w:t>}</w:t>
      </w:r>
    </w:p>
    <w:p w14:paraId="55B1A37F" w14:textId="0ECF7753" w:rsidR="000F5BA7" w:rsidRPr="002E32A5" w:rsidRDefault="002E32A5">
      <w:pPr>
        <w:rPr>
          <w:rFonts w:ascii="Arial" w:hAnsi="Arial" w:cs="Arial"/>
        </w:rPr>
        <w:sectPr w:rsidR="000F5BA7" w:rsidRPr="002E32A5" w:rsidSect="004802F8">
          <w:type w:val="continuous"/>
          <w:pgSz w:w="12240" w:h="15840"/>
          <w:pgMar w:top="720" w:right="720" w:bottom="720" w:left="652" w:header="720" w:footer="720" w:gutter="0"/>
          <w:cols w:space="720"/>
          <w:docGrid w:linePitch="360"/>
        </w:sectPr>
      </w:pPr>
      <w:r>
        <w:rPr>
          <w:rFonts w:ascii="Arial" w:hAnsi="Arial" w:cs="Arial"/>
        </w:rPr>
        <w:t>Dirección</w:t>
      </w:r>
      <w:r w:rsidR="00B106D3" w:rsidRPr="002E32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Fiscal:</w:t>
      </w:r>
      <w:r w:rsidR="00BC0333">
        <w:rPr>
          <w:rFonts w:ascii="Arial" w:hAnsi="Arial" w:cs="Arial"/>
        </w:rPr>
        <w:t xml:space="preserve"> </w:t>
      </w:r>
      <w:r w:rsidR="00DB20B6">
        <w:rPr>
          <w:rFonts w:ascii="Arial" w:hAnsi="Arial" w:cs="Arial"/>
        </w:rPr>
        <w:t>{</w:t>
      </w:r>
      <w:proofErr w:type="spellStart"/>
      <w:r w:rsidR="00DB20B6">
        <w:rPr>
          <w:rFonts w:ascii="Arial" w:hAnsi="Arial" w:cs="Arial"/>
        </w:rPr>
        <w:t>custom.direccion</w:t>
      </w:r>
      <w:r w:rsidR="00C70963">
        <w:rPr>
          <w:rFonts w:ascii="Arial" w:hAnsi="Arial" w:cs="Arial"/>
        </w:rPr>
        <w:t>F</w:t>
      </w:r>
      <w:r w:rsidR="00DB20B6">
        <w:rPr>
          <w:rFonts w:ascii="Arial" w:hAnsi="Arial" w:cs="Arial"/>
        </w:rPr>
        <w:t>iscal</w:t>
      </w:r>
      <w:proofErr w:type="spellEnd"/>
      <w:r w:rsidR="00DB20B6">
        <w:rPr>
          <w:rFonts w:ascii="Arial" w:hAnsi="Arial" w:cs="Arial"/>
        </w:rPr>
        <w:t>}</w:t>
      </w:r>
    </w:p>
    <w:p w14:paraId="5ECF4BA6" w14:textId="4821515E" w:rsidR="002E32A5" w:rsidRPr="002E32A5" w:rsidRDefault="002E32A5" w:rsidP="002E32A5">
      <w:pPr>
        <w:rPr>
          <w:rFonts w:ascii="Arial" w:hAnsi="Arial" w:cs="Arial"/>
        </w:rPr>
      </w:pPr>
      <w:r>
        <w:rPr>
          <w:rFonts w:ascii="Arial" w:hAnsi="Arial" w:cs="Arial"/>
        </w:rPr>
        <w:t>Actividad económica:</w:t>
      </w:r>
      <w:r w:rsidR="00BC0333">
        <w:rPr>
          <w:rFonts w:ascii="Arial" w:hAnsi="Arial" w:cs="Arial"/>
        </w:rPr>
        <w:t xml:space="preserve"> </w:t>
      </w:r>
      <w:r w:rsidR="00DB20B6">
        <w:rPr>
          <w:rFonts w:ascii="Arial" w:hAnsi="Arial" w:cs="Arial"/>
        </w:rPr>
        <w:t>{</w:t>
      </w:r>
      <w:proofErr w:type="spellStart"/>
      <w:r w:rsidR="00DB20B6">
        <w:rPr>
          <w:rFonts w:ascii="Arial" w:hAnsi="Arial" w:cs="Arial"/>
        </w:rPr>
        <w:t>custom.actividad</w:t>
      </w:r>
      <w:r w:rsidR="00C70963">
        <w:rPr>
          <w:rFonts w:ascii="Arial" w:hAnsi="Arial" w:cs="Arial"/>
        </w:rPr>
        <w:t>E</w:t>
      </w:r>
      <w:r w:rsidR="00DB20B6">
        <w:rPr>
          <w:rFonts w:ascii="Arial" w:hAnsi="Arial" w:cs="Arial"/>
        </w:rPr>
        <w:t>conomica</w:t>
      </w:r>
      <w:proofErr w:type="spellEnd"/>
      <w:r w:rsidR="00DB20B6">
        <w:rPr>
          <w:rFonts w:ascii="Arial" w:hAnsi="Arial" w:cs="Arial"/>
        </w:rPr>
        <w:t>}</w:t>
      </w:r>
    </w:p>
    <w:p w14:paraId="1E303B18" w14:textId="77777777" w:rsidR="001A2F90" w:rsidRPr="002E32A5" w:rsidRDefault="001A2F90">
      <w:pPr>
        <w:rPr>
          <w:rFonts w:ascii="Arial" w:hAnsi="Arial" w:cs="Arial"/>
        </w:rPr>
        <w:sectPr w:rsidR="001A2F90" w:rsidRPr="002E32A5" w:rsidSect="004802F8">
          <w:type w:val="continuous"/>
          <w:pgSz w:w="12240" w:h="15840"/>
          <w:pgMar w:top="720" w:right="720" w:bottom="720" w:left="652" w:header="720" w:footer="720" w:gutter="0"/>
          <w:cols w:space="720"/>
          <w:docGrid w:linePitch="360"/>
        </w:sectPr>
      </w:pPr>
    </w:p>
    <w:p w14:paraId="3B57DB90" w14:textId="64984BD5" w:rsidR="000F5BA7" w:rsidRDefault="002E32A5">
      <w:pPr>
        <w:rPr>
          <w:rFonts w:ascii="Arial" w:hAnsi="Arial" w:cs="Arial"/>
        </w:rPr>
      </w:pPr>
      <w:r>
        <w:rPr>
          <w:rFonts w:ascii="Arial" w:hAnsi="Arial" w:cs="Arial"/>
        </w:rPr>
        <w:t>Tipo de Persona (Local -Extranjera):</w:t>
      </w:r>
      <w:r w:rsidR="00DB20B6">
        <w:rPr>
          <w:rFonts w:ascii="Arial" w:hAnsi="Arial" w:cs="Arial"/>
        </w:rPr>
        <w:t xml:space="preserve"> {</w:t>
      </w:r>
      <w:proofErr w:type="spellStart"/>
      <w:r w:rsidR="00DB20B6">
        <w:rPr>
          <w:rFonts w:ascii="Arial" w:hAnsi="Arial" w:cs="Arial"/>
        </w:rPr>
        <w:t>custom.tipo</w:t>
      </w:r>
      <w:r w:rsidR="00C70963">
        <w:rPr>
          <w:rFonts w:ascii="Arial" w:hAnsi="Arial" w:cs="Arial"/>
        </w:rPr>
        <w:t>E</w:t>
      </w:r>
      <w:r w:rsidR="00DB20B6">
        <w:rPr>
          <w:rFonts w:ascii="Arial" w:hAnsi="Arial" w:cs="Arial"/>
        </w:rPr>
        <w:t>mp</w:t>
      </w:r>
      <w:r w:rsidR="001E111D">
        <w:rPr>
          <w:rFonts w:ascii="Arial" w:hAnsi="Arial" w:cs="Arial"/>
        </w:rPr>
        <w:t>r</w:t>
      </w:r>
      <w:r w:rsidR="00DB20B6">
        <w:rPr>
          <w:rFonts w:ascii="Arial" w:hAnsi="Arial" w:cs="Arial"/>
        </w:rPr>
        <w:t>esa</w:t>
      </w:r>
      <w:proofErr w:type="spellEnd"/>
      <w:r w:rsidR="00DB20B6">
        <w:rPr>
          <w:rFonts w:ascii="Arial" w:hAnsi="Arial" w:cs="Arial"/>
        </w:rPr>
        <w:t>}</w:t>
      </w:r>
    </w:p>
    <w:p w14:paraId="5F726BD2" w14:textId="16356E5E" w:rsidR="002E32A5" w:rsidRDefault="002E32A5">
      <w:pPr>
        <w:rPr>
          <w:rFonts w:ascii="Arial" w:hAnsi="Arial" w:cs="Arial"/>
        </w:rPr>
      </w:pPr>
      <w:r>
        <w:rPr>
          <w:rFonts w:ascii="Arial" w:hAnsi="Arial" w:cs="Arial"/>
        </w:rPr>
        <w:t>Nombre – ID del Representante Legal:</w:t>
      </w:r>
      <w:r w:rsidR="00DB20B6">
        <w:rPr>
          <w:rFonts w:ascii="Arial" w:hAnsi="Arial" w:cs="Arial"/>
        </w:rPr>
        <w:t xml:space="preserve"> {</w:t>
      </w:r>
      <w:proofErr w:type="spellStart"/>
      <w:r w:rsidR="00DB20B6">
        <w:rPr>
          <w:rFonts w:ascii="Arial" w:hAnsi="Arial" w:cs="Arial"/>
        </w:rPr>
        <w:t>custom.representante</w:t>
      </w:r>
      <w:r w:rsidR="00697704">
        <w:rPr>
          <w:rFonts w:ascii="Arial" w:hAnsi="Arial" w:cs="Arial"/>
        </w:rPr>
        <w:t>L</w:t>
      </w:r>
      <w:r w:rsidR="00DB20B6">
        <w:rPr>
          <w:rFonts w:ascii="Arial" w:hAnsi="Arial" w:cs="Arial"/>
        </w:rPr>
        <w:t>egal</w:t>
      </w:r>
      <w:proofErr w:type="spellEnd"/>
      <w:r w:rsidR="00DB20B6">
        <w:rPr>
          <w:rFonts w:ascii="Arial" w:hAnsi="Arial" w:cs="Arial"/>
        </w:rPr>
        <w:t>}</w:t>
      </w:r>
    </w:p>
    <w:p w14:paraId="1027ED61" w14:textId="5849F762" w:rsidR="002E32A5" w:rsidRDefault="002E32A5">
      <w:pPr>
        <w:rPr>
          <w:rFonts w:ascii="Arial" w:hAnsi="Arial" w:cs="Arial"/>
        </w:rPr>
      </w:pPr>
      <w:r>
        <w:rPr>
          <w:rFonts w:ascii="Arial" w:hAnsi="Arial" w:cs="Arial"/>
        </w:rPr>
        <w:t>Numero de Contacto:</w:t>
      </w:r>
      <w:r w:rsidR="00DB20B6">
        <w:rPr>
          <w:rFonts w:ascii="Arial" w:hAnsi="Arial" w:cs="Arial"/>
        </w:rPr>
        <w:t xml:space="preserve"> {</w:t>
      </w:r>
      <w:proofErr w:type="spellStart"/>
      <w:r w:rsidR="00DB20B6">
        <w:rPr>
          <w:rFonts w:ascii="Arial" w:hAnsi="Arial" w:cs="Arial"/>
        </w:rPr>
        <w:t>custom.telefono</w:t>
      </w:r>
      <w:proofErr w:type="spellEnd"/>
      <w:r w:rsidR="00DB20B6">
        <w:rPr>
          <w:rFonts w:ascii="Arial" w:hAnsi="Arial" w:cs="Arial"/>
        </w:rPr>
        <w:t>}</w:t>
      </w:r>
    </w:p>
    <w:p w14:paraId="1B078579" w14:textId="413B4F0D" w:rsidR="002E32A5" w:rsidRDefault="002E32A5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Correo </w:t>
      </w:r>
      <w:proofErr w:type="spellStart"/>
      <w:r>
        <w:rPr>
          <w:rFonts w:ascii="Arial" w:hAnsi="Arial" w:cs="Arial"/>
        </w:rPr>
        <w:t>Electronico</w:t>
      </w:r>
      <w:proofErr w:type="spellEnd"/>
      <w:r>
        <w:rPr>
          <w:rFonts w:ascii="Arial" w:hAnsi="Arial" w:cs="Arial"/>
        </w:rPr>
        <w:t>:</w:t>
      </w:r>
      <w:r w:rsidR="00BC0333">
        <w:rPr>
          <w:rFonts w:ascii="Arial" w:hAnsi="Arial" w:cs="Arial"/>
        </w:rPr>
        <w:t xml:space="preserve"> </w:t>
      </w:r>
      <w:r w:rsidR="00DB20B6">
        <w:rPr>
          <w:rFonts w:ascii="Arial" w:hAnsi="Arial" w:cs="Arial"/>
        </w:rPr>
        <w:t>{</w:t>
      </w:r>
      <w:proofErr w:type="spellStart"/>
      <w:r w:rsidR="00DB20B6">
        <w:rPr>
          <w:rFonts w:ascii="Arial" w:hAnsi="Arial" w:cs="Arial"/>
        </w:rPr>
        <w:t>custom.</w:t>
      </w:r>
      <w:r w:rsidR="007911E8">
        <w:rPr>
          <w:rFonts w:ascii="Arial" w:hAnsi="Arial" w:cs="Arial"/>
        </w:rPr>
        <w:t>correo</w:t>
      </w:r>
      <w:proofErr w:type="spellEnd"/>
      <w:r w:rsidR="00DB20B6">
        <w:rPr>
          <w:rFonts w:ascii="Arial" w:hAnsi="Arial" w:cs="Arial"/>
        </w:rPr>
        <w:t>}</w:t>
      </w:r>
    </w:p>
    <w:p w14:paraId="2039B8B0" w14:textId="081D2C59" w:rsidR="002E32A5" w:rsidRDefault="00F118E5" w:rsidP="00F118E5">
      <w:pPr>
        <w:ind w:right="-518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             </w:t>
      </w:r>
      <w:r w:rsidR="002E32A5" w:rsidRPr="002E32A5">
        <w:rPr>
          <w:rFonts w:ascii="Arial" w:hAnsi="Arial" w:cs="Arial"/>
          <w:b/>
          <w:bCs/>
        </w:rPr>
        <w:t>PERFIL FINANCIERO</w:t>
      </w:r>
    </w:p>
    <w:p w14:paraId="1FFB7BAB" w14:textId="77777777" w:rsidR="002E32A5" w:rsidRDefault="002E32A5" w:rsidP="002E32A5">
      <w:pPr>
        <w:ind w:left="142" w:right="-5188"/>
        <w:jc w:val="center"/>
        <w:rPr>
          <w:rFonts w:ascii="Arial" w:hAnsi="Arial" w:cs="Arial"/>
          <w:b/>
          <w:bCs/>
        </w:rPr>
      </w:pPr>
    </w:p>
    <w:p w14:paraId="33C6F7B4" w14:textId="3E2AE63D" w:rsidR="002E32A5" w:rsidRDefault="002E32A5" w:rsidP="002E32A5">
      <w:pPr>
        <w:ind w:left="142" w:right="-5188"/>
        <w:rPr>
          <w:rFonts w:ascii="Arial" w:hAnsi="Arial" w:cs="Arial"/>
        </w:rPr>
      </w:pPr>
      <w:r>
        <w:rPr>
          <w:rFonts w:ascii="Arial" w:hAnsi="Arial" w:cs="Arial"/>
        </w:rPr>
        <w:t>Fecha de Vinculación:</w:t>
      </w:r>
      <w:r w:rsidR="00BC0333">
        <w:rPr>
          <w:rFonts w:ascii="Arial" w:hAnsi="Arial" w:cs="Arial"/>
        </w:rPr>
        <w:t xml:space="preserve"> </w:t>
      </w:r>
      <w:r w:rsidR="00DB20B6">
        <w:rPr>
          <w:rFonts w:ascii="Arial" w:hAnsi="Arial" w:cs="Arial"/>
        </w:rPr>
        <w:t>{</w:t>
      </w:r>
      <w:proofErr w:type="spellStart"/>
      <w:r w:rsidR="00DB20B6">
        <w:rPr>
          <w:rFonts w:ascii="Arial" w:hAnsi="Arial" w:cs="Arial"/>
        </w:rPr>
        <w:t>custom.fecha</w:t>
      </w:r>
      <w:r w:rsidR="001E60F9">
        <w:rPr>
          <w:rFonts w:ascii="Arial" w:hAnsi="Arial" w:cs="Arial"/>
        </w:rPr>
        <w:t>V</w:t>
      </w:r>
      <w:r w:rsidR="00DB20B6">
        <w:rPr>
          <w:rFonts w:ascii="Arial" w:hAnsi="Arial" w:cs="Arial"/>
        </w:rPr>
        <w:t>inculacion</w:t>
      </w:r>
      <w:proofErr w:type="spellEnd"/>
      <w:r w:rsidR="00DB20B6">
        <w:rPr>
          <w:rFonts w:ascii="Arial" w:hAnsi="Arial" w:cs="Arial"/>
        </w:rPr>
        <w:t>}</w:t>
      </w:r>
    </w:p>
    <w:p w14:paraId="586596EB" w14:textId="6873D122" w:rsidR="002E32A5" w:rsidRDefault="002E32A5" w:rsidP="002E32A5">
      <w:pPr>
        <w:ind w:left="142" w:right="-5188"/>
        <w:rPr>
          <w:rFonts w:ascii="Arial" w:hAnsi="Arial" w:cs="Arial"/>
        </w:rPr>
      </w:pPr>
      <w:r>
        <w:rPr>
          <w:rFonts w:ascii="Arial" w:hAnsi="Arial" w:cs="Arial"/>
        </w:rPr>
        <w:t>Fecha de Modificaci</w:t>
      </w:r>
      <w:r w:rsidR="003425D9">
        <w:rPr>
          <w:rFonts w:ascii="Arial" w:hAnsi="Arial" w:cs="Arial"/>
        </w:rPr>
        <w:t>ó</w:t>
      </w:r>
      <w:r>
        <w:rPr>
          <w:rFonts w:ascii="Arial" w:hAnsi="Arial" w:cs="Arial"/>
        </w:rPr>
        <w:t>n:</w:t>
      </w:r>
      <w:r w:rsidR="00BC0333">
        <w:rPr>
          <w:rFonts w:ascii="Arial" w:hAnsi="Arial" w:cs="Arial"/>
        </w:rPr>
        <w:t xml:space="preserve"> </w:t>
      </w:r>
      <w:r w:rsidR="00DB20B6">
        <w:rPr>
          <w:rFonts w:ascii="Arial" w:hAnsi="Arial" w:cs="Arial"/>
        </w:rPr>
        <w:t>{</w:t>
      </w:r>
      <w:proofErr w:type="spellStart"/>
      <w:r w:rsidR="00DB20B6">
        <w:rPr>
          <w:rFonts w:ascii="Arial" w:hAnsi="Arial" w:cs="Arial"/>
        </w:rPr>
        <w:t>custom.fecha</w:t>
      </w:r>
      <w:r w:rsidR="007A56ED">
        <w:rPr>
          <w:rFonts w:ascii="Arial" w:hAnsi="Arial" w:cs="Arial"/>
        </w:rPr>
        <w:t>M</w:t>
      </w:r>
      <w:r w:rsidR="00DB20B6">
        <w:rPr>
          <w:rFonts w:ascii="Arial" w:hAnsi="Arial" w:cs="Arial"/>
        </w:rPr>
        <w:t>odificacion</w:t>
      </w:r>
      <w:proofErr w:type="spellEnd"/>
      <w:r w:rsidR="00DB20B6">
        <w:rPr>
          <w:rFonts w:ascii="Arial" w:hAnsi="Arial" w:cs="Arial"/>
        </w:rPr>
        <w:t>}</w:t>
      </w:r>
    </w:p>
    <w:p w14:paraId="177C1138" w14:textId="4D182101" w:rsidR="002E32A5" w:rsidRDefault="002E32A5" w:rsidP="002E32A5">
      <w:pPr>
        <w:ind w:left="142" w:right="-5188"/>
        <w:rPr>
          <w:rFonts w:ascii="Arial" w:hAnsi="Arial" w:cs="Arial"/>
        </w:rPr>
      </w:pPr>
      <w:r>
        <w:rPr>
          <w:rFonts w:ascii="Arial" w:hAnsi="Arial" w:cs="Arial"/>
        </w:rPr>
        <w:t>Perfil de Riesgo AG:</w:t>
      </w:r>
      <w:r w:rsidR="00100A0D">
        <w:rPr>
          <w:rFonts w:ascii="Arial" w:hAnsi="Arial" w:cs="Arial"/>
        </w:rPr>
        <w:t xml:space="preserve"> </w:t>
      </w:r>
      <w:r w:rsidR="00DB20B6">
        <w:rPr>
          <w:rFonts w:ascii="Arial" w:hAnsi="Arial" w:cs="Arial"/>
        </w:rPr>
        <w:t>{</w:t>
      </w:r>
      <w:proofErr w:type="spellStart"/>
      <w:r w:rsidR="00DB20B6">
        <w:rPr>
          <w:rFonts w:ascii="Arial" w:hAnsi="Arial" w:cs="Arial"/>
        </w:rPr>
        <w:t>custom.perfil</w:t>
      </w:r>
      <w:r w:rsidR="00053C08">
        <w:rPr>
          <w:rFonts w:ascii="Arial" w:hAnsi="Arial" w:cs="Arial"/>
        </w:rPr>
        <w:t>R</w:t>
      </w:r>
      <w:r w:rsidR="00DB20B6">
        <w:rPr>
          <w:rFonts w:ascii="Arial" w:hAnsi="Arial" w:cs="Arial"/>
        </w:rPr>
        <w:t>iesgo</w:t>
      </w:r>
      <w:proofErr w:type="spellEnd"/>
      <w:r w:rsidR="00DB20B6">
        <w:rPr>
          <w:rFonts w:ascii="Arial" w:hAnsi="Arial" w:cs="Arial"/>
        </w:rPr>
        <w:t>}</w:t>
      </w:r>
    </w:p>
    <w:p w14:paraId="36F4BC74" w14:textId="186FFA69" w:rsidR="002E32A5" w:rsidRDefault="002E32A5" w:rsidP="002E32A5">
      <w:pPr>
        <w:ind w:left="142" w:right="-5188"/>
        <w:rPr>
          <w:rFonts w:ascii="Arial" w:hAnsi="Arial" w:cs="Arial"/>
        </w:rPr>
      </w:pPr>
      <w:r>
        <w:rPr>
          <w:rFonts w:ascii="Arial" w:hAnsi="Arial" w:cs="Arial"/>
        </w:rPr>
        <w:t xml:space="preserve">Identificar si existe PEP (si/no): </w:t>
      </w:r>
      <w:r w:rsidR="00DB20B6">
        <w:rPr>
          <w:rFonts w:ascii="Arial" w:hAnsi="Arial" w:cs="Arial"/>
        </w:rPr>
        <w:t>{</w:t>
      </w:r>
      <w:proofErr w:type="spellStart"/>
      <w:r w:rsidR="00DB20B6">
        <w:rPr>
          <w:rFonts w:ascii="Arial" w:hAnsi="Arial" w:cs="Arial"/>
        </w:rPr>
        <w:t>custom.</w:t>
      </w:r>
      <w:r w:rsidR="00EE4803">
        <w:rPr>
          <w:rFonts w:ascii="Arial" w:hAnsi="Arial" w:cs="Arial"/>
        </w:rPr>
        <w:t>esPEP</w:t>
      </w:r>
      <w:proofErr w:type="spellEnd"/>
      <w:r w:rsidR="00DB20B6">
        <w:rPr>
          <w:rFonts w:ascii="Arial" w:hAnsi="Arial" w:cs="Arial"/>
        </w:rPr>
        <w:t>}</w:t>
      </w:r>
    </w:p>
    <w:p w14:paraId="0B3A3BE7" w14:textId="2CCCC14E" w:rsidR="002E32A5" w:rsidRDefault="002E32A5" w:rsidP="002E32A5">
      <w:pPr>
        <w:ind w:left="142" w:right="-5188"/>
        <w:rPr>
          <w:rFonts w:ascii="Arial" w:hAnsi="Arial" w:cs="Arial"/>
        </w:rPr>
      </w:pPr>
      <w:r>
        <w:rPr>
          <w:rFonts w:ascii="Arial" w:hAnsi="Arial" w:cs="Arial"/>
        </w:rPr>
        <w:t xml:space="preserve">Grupo </w:t>
      </w:r>
      <w:r w:rsidR="003425D9">
        <w:rPr>
          <w:rFonts w:ascii="Arial" w:hAnsi="Arial" w:cs="Arial"/>
        </w:rPr>
        <w:t>económico</w:t>
      </w:r>
      <w:r>
        <w:rPr>
          <w:rFonts w:ascii="Arial" w:hAnsi="Arial" w:cs="Arial"/>
        </w:rPr>
        <w:t>:</w:t>
      </w:r>
      <w:r w:rsidR="00DB20B6">
        <w:rPr>
          <w:rFonts w:ascii="Arial" w:hAnsi="Arial" w:cs="Arial"/>
        </w:rPr>
        <w:t xml:space="preserve"> {</w:t>
      </w:r>
      <w:proofErr w:type="spellStart"/>
      <w:r w:rsidR="00DB20B6">
        <w:rPr>
          <w:rFonts w:ascii="Arial" w:hAnsi="Arial" w:cs="Arial"/>
        </w:rPr>
        <w:t>custom.grupo</w:t>
      </w:r>
      <w:r w:rsidR="006E2F51">
        <w:rPr>
          <w:rFonts w:ascii="Arial" w:hAnsi="Arial" w:cs="Arial"/>
        </w:rPr>
        <w:t>E</w:t>
      </w:r>
      <w:r w:rsidR="00DB20B6">
        <w:rPr>
          <w:rFonts w:ascii="Arial" w:hAnsi="Arial" w:cs="Arial"/>
        </w:rPr>
        <w:t>conomico</w:t>
      </w:r>
      <w:proofErr w:type="spellEnd"/>
      <w:r w:rsidR="00DB20B6">
        <w:rPr>
          <w:rFonts w:ascii="Arial" w:hAnsi="Arial" w:cs="Arial"/>
        </w:rPr>
        <w:t>}</w:t>
      </w:r>
    </w:p>
    <w:p w14:paraId="185889A2" w14:textId="77777777" w:rsidR="002E32A5" w:rsidRPr="00332CA4" w:rsidRDefault="002E32A5" w:rsidP="002E32A5">
      <w:pPr>
        <w:ind w:left="142" w:right="-5188"/>
        <w:rPr>
          <w:rFonts w:ascii="Arial" w:hAnsi="Arial" w:cs="Arial"/>
          <w:b/>
          <w:bCs/>
        </w:rPr>
      </w:pPr>
    </w:p>
    <w:p w14:paraId="7263C565" w14:textId="77777777" w:rsidR="004802F8" w:rsidRDefault="004802F8" w:rsidP="002E32A5">
      <w:pPr>
        <w:ind w:left="142" w:right="-5188"/>
        <w:jc w:val="center"/>
        <w:rPr>
          <w:rFonts w:ascii="Arial" w:hAnsi="Arial" w:cs="Arial"/>
          <w:b/>
          <w:bCs/>
        </w:rPr>
        <w:sectPr w:rsidR="004802F8" w:rsidSect="004802F8">
          <w:type w:val="continuous"/>
          <w:pgSz w:w="12240" w:h="15840"/>
          <w:pgMar w:top="720" w:right="720" w:bottom="720" w:left="652" w:header="720" w:footer="720" w:gutter="0"/>
          <w:cols w:space="264"/>
          <w:docGrid w:linePitch="360"/>
        </w:sectPr>
      </w:pPr>
    </w:p>
    <w:p w14:paraId="2940C92D" w14:textId="5D9C6C90" w:rsidR="002E32A5" w:rsidRPr="00332CA4" w:rsidRDefault="008D76DB" w:rsidP="008D76DB">
      <w:pPr>
        <w:ind w:left="142" w:right="-518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         </w:t>
      </w:r>
      <w:r w:rsidR="002E32A5" w:rsidRPr="00332CA4">
        <w:rPr>
          <w:rFonts w:ascii="Arial" w:hAnsi="Arial" w:cs="Arial"/>
          <w:b/>
          <w:bCs/>
        </w:rPr>
        <w:t>Información del Beneficiario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3695"/>
        <w:gridCol w:w="4214"/>
        <w:gridCol w:w="2630"/>
      </w:tblGrid>
      <w:tr w:rsidR="008D76DB" w14:paraId="1547A593" w14:textId="77777777" w:rsidTr="00B25E9F">
        <w:trPr>
          <w:trHeight w:val="290"/>
        </w:trPr>
        <w:tc>
          <w:tcPr>
            <w:tcW w:w="3695" w:type="dxa"/>
          </w:tcPr>
          <w:p w14:paraId="37CF4F44" w14:textId="38C2D076" w:rsidR="008D76DB" w:rsidRDefault="008D76DB" w:rsidP="00B25E9F">
            <w:pPr>
              <w:ind w:left="142" w:right="-518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Nombre del Accionista</w:t>
            </w:r>
          </w:p>
        </w:tc>
        <w:tc>
          <w:tcPr>
            <w:tcW w:w="4214" w:type="dxa"/>
          </w:tcPr>
          <w:p w14:paraId="2720BDD8" w14:textId="074944A4" w:rsidR="008D76DB" w:rsidRDefault="008D76DB" w:rsidP="008D76DB">
            <w:pPr>
              <w:tabs>
                <w:tab w:val="left" w:pos="287"/>
              </w:tabs>
              <w:ind w:right="-518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Documento de Identidad</w:t>
            </w:r>
          </w:p>
        </w:tc>
        <w:tc>
          <w:tcPr>
            <w:tcW w:w="2630" w:type="dxa"/>
          </w:tcPr>
          <w:p w14:paraId="2E1FCEA7" w14:textId="51AA248E" w:rsidR="008D76DB" w:rsidRDefault="008D76DB" w:rsidP="008D76DB">
            <w:pPr>
              <w:ind w:right="-518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Porcentaje</w:t>
            </w:r>
          </w:p>
        </w:tc>
      </w:tr>
      <w:tr w:rsidR="008D76DB" w14:paraId="5D1E4C57" w14:textId="77777777" w:rsidTr="00B25E9F">
        <w:trPr>
          <w:trHeight w:val="340"/>
        </w:trPr>
        <w:tc>
          <w:tcPr>
            <w:tcW w:w="3695" w:type="dxa"/>
          </w:tcPr>
          <w:p w14:paraId="7884B484" w14:textId="638FE007" w:rsidR="008D76DB" w:rsidRPr="00B25E9F" w:rsidRDefault="008D76DB" w:rsidP="008D76DB">
            <w:pPr>
              <w:ind w:left="142" w:right="-5188"/>
              <w:rPr>
                <w:rFonts w:ascii="Arial" w:hAnsi="Arial" w:cs="Arial"/>
              </w:rPr>
            </w:pPr>
            <w:r w:rsidRPr="00B25E9F">
              <w:rPr>
                <w:rFonts w:ascii="Arial" w:hAnsi="Arial" w:cs="Arial"/>
              </w:rPr>
              <w:t>{#custom}{#accionista}{name}</w:t>
            </w:r>
          </w:p>
        </w:tc>
        <w:tc>
          <w:tcPr>
            <w:tcW w:w="4214" w:type="dxa"/>
          </w:tcPr>
          <w:p w14:paraId="160E3440" w14:textId="6226D420" w:rsidR="008D76DB" w:rsidRDefault="00B25E9F" w:rsidP="00B25E9F">
            <w:pPr>
              <w:ind w:right="-518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identificacion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2630" w:type="dxa"/>
          </w:tcPr>
          <w:p w14:paraId="39F73E50" w14:textId="48F65E60" w:rsidR="008D76DB" w:rsidRDefault="00B25E9F" w:rsidP="00B25E9F">
            <w:pPr>
              <w:ind w:right="-518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{porcentaje}{/}{/}</w:t>
            </w:r>
          </w:p>
        </w:tc>
      </w:tr>
    </w:tbl>
    <w:p w14:paraId="4E2E7828" w14:textId="655025B9" w:rsidR="002E32A5" w:rsidRPr="002E32A5" w:rsidRDefault="002E32A5" w:rsidP="008D76DB">
      <w:pPr>
        <w:ind w:left="142" w:right="-5188"/>
        <w:rPr>
          <w:rFonts w:ascii="Arial" w:hAnsi="Arial" w:cs="Arial"/>
          <w:b/>
          <w:bCs/>
        </w:rPr>
      </w:pPr>
    </w:p>
    <w:sectPr w:rsidR="002E32A5" w:rsidRPr="002E32A5" w:rsidSect="00B25E9F">
      <w:type w:val="continuous"/>
      <w:pgSz w:w="12240" w:h="15840"/>
      <w:pgMar w:top="720" w:right="720" w:bottom="720" w:left="652" w:header="720" w:footer="720" w:gutter="0"/>
      <w:cols w:space="26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313484">
    <w:abstractNumId w:val="8"/>
  </w:num>
  <w:num w:numId="2" w16cid:durableId="2014338235">
    <w:abstractNumId w:val="6"/>
  </w:num>
  <w:num w:numId="3" w16cid:durableId="1053695812">
    <w:abstractNumId w:val="5"/>
  </w:num>
  <w:num w:numId="4" w16cid:durableId="1554191247">
    <w:abstractNumId w:val="4"/>
  </w:num>
  <w:num w:numId="5" w16cid:durableId="1476334195">
    <w:abstractNumId w:val="7"/>
  </w:num>
  <w:num w:numId="6" w16cid:durableId="117916018">
    <w:abstractNumId w:val="3"/>
  </w:num>
  <w:num w:numId="7" w16cid:durableId="1103378169">
    <w:abstractNumId w:val="2"/>
  </w:num>
  <w:num w:numId="8" w16cid:durableId="120153797">
    <w:abstractNumId w:val="1"/>
  </w:num>
  <w:num w:numId="9" w16cid:durableId="127980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C08"/>
    <w:rsid w:val="0006063C"/>
    <w:rsid w:val="00096C71"/>
    <w:rsid w:val="000F1EA3"/>
    <w:rsid w:val="000F5BA7"/>
    <w:rsid w:val="00100A0D"/>
    <w:rsid w:val="0015074B"/>
    <w:rsid w:val="001A2F90"/>
    <w:rsid w:val="001A6F98"/>
    <w:rsid w:val="001D64FC"/>
    <w:rsid w:val="001E111D"/>
    <w:rsid w:val="001E60F9"/>
    <w:rsid w:val="0023217B"/>
    <w:rsid w:val="0029639D"/>
    <w:rsid w:val="002E32A5"/>
    <w:rsid w:val="002F097D"/>
    <w:rsid w:val="00311AFB"/>
    <w:rsid w:val="00326F90"/>
    <w:rsid w:val="00332CA4"/>
    <w:rsid w:val="003425D9"/>
    <w:rsid w:val="003F665C"/>
    <w:rsid w:val="0043244C"/>
    <w:rsid w:val="00435333"/>
    <w:rsid w:val="004802F8"/>
    <w:rsid w:val="005C67C1"/>
    <w:rsid w:val="00654584"/>
    <w:rsid w:val="0068416B"/>
    <w:rsid w:val="00697704"/>
    <w:rsid w:val="006E2F51"/>
    <w:rsid w:val="00767046"/>
    <w:rsid w:val="00787A24"/>
    <w:rsid w:val="007911E8"/>
    <w:rsid w:val="007A56ED"/>
    <w:rsid w:val="007B1753"/>
    <w:rsid w:val="00854C3D"/>
    <w:rsid w:val="00864E80"/>
    <w:rsid w:val="008D76DB"/>
    <w:rsid w:val="008F1BCD"/>
    <w:rsid w:val="0094067F"/>
    <w:rsid w:val="00AA1D8D"/>
    <w:rsid w:val="00B04619"/>
    <w:rsid w:val="00B106D3"/>
    <w:rsid w:val="00B25E9F"/>
    <w:rsid w:val="00B47730"/>
    <w:rsid w:val="00B55DC4"/>
    <w:rsid w:val="00BC0333"/>
    <w:rsid w:val="00BD0F5D"/>
    <w:rsid w:val="00C30DC9"/>
    <w:rsid w:val="00C70963"/>
    <w:rsid w:val="00C90194"/>
    <w:rsid w:val="00C94D45"/>
    <w:rsid w:val="00CB0664"/>
    <w:rsid w:val="00D5451D"/>
    <w:rsid w:val="00D57F37"/>
    <w:rsid w:val="00D8790C"/>
    <w:rsid w:val="00DB20B6"/>
    <w:rsid w:val="00DC106C"/>
    <w:rsid w:val="00DC5073"/>
    <w:rsid w:val="00DD211A"/>
    <w:rsid w:val="00DF3A5C"/>
    <w:rsid w:val="00DF3A83"/>
    <w:rsid w:val="00E147A2"/>
    <w:rsid w:val="00E705A2"/>
    <w:rsid w:val="00EE4803"/>
    <w:rsid w:val="00F118E5"/>
    <w:rsid w:val="00F711E8"/>
    <w:rsid w:val="00FC693F"/>
    <w:rsid w:val="00FF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B7B32DB"/>
  <w14:defaultImageDpi w14:val="300"/>
  <w15:docId w15:val="{C20286EE-A24B-41EA-8A8F-F260FE5B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ED7D0D-07C6-4581-AC96-77C1DCB97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Antonio Delgado Castro</cp:lastModifiedBy>
  <cp:revision>44</cp:revision>
  <dcterms:created xsi:type="dcterms:W3CDTF">2025-12-02T19:11:00Z</dcterms:created>
  <dcterms:modified xsi:type="dcterms:W3CDTF">2026-01-20T21:33:00Z</dcterms:modified>
  <cp:category/>
</cp:coreProperties>
</file>