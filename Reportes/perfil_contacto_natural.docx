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E706D" w14:textId="2DDA9C55" w:rsidR="00D8790C" w:rsidRDefault="008A7592" w:rsidP="008F1BCD">
      <w:pPr>
        <w:spacing w:line="240" w:lineRule="auto"/>
        <w:rPr>
          <w:b/>
        </w:rPr>
      </w:pPr>
      <w:r>
        <w:rPr>
          <w:b/>
          <w:noProof/>
        </w:rPr>
        <w:drawing>
          <wp:inline distT="0" distB="0" distL="0" distR="0" wp14:anchorId="36AC28F2" wp14:editId="05AB8B02">
            <wp:extent cx="2343150" cy="787784"/>
            <wp:effectExtent l="0" t="0" r="0" b="0"/>
            <wp:docPr id="91975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5789" name="Imagen 9197578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5262" cy="791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F0550" w14:textId="77777777" w:rsidR="00C94D45" w:rsidRPr="00B106D3" w:rsidRDefault="00C94D45" w:rsidP="008F1BCD">
      <w:pPr>
        <w:spacing w:line="240" w:lineRule="auto"/>
        <w:jc w:val="center"/>
        <w:rPr>
          <w:b/>
        </w:rPr>
      </w:pPr>
      <w:r w:rsidRPr="00B106D3">
        <w:rPr>
          <w:b/>
        </w:rPr>
        <w:t>Información</w:t>
      </w:r>
      <w:r w:rsidR="00E147A2" w:rsidRPr="00B106D3">
        <w:rPr>
          <w:b/>
        </w:rPr>
        <w:t xml:space="preserve"> Personal Natural</w:t>
      </w:r>
    </w:p>
    <w:p w14:paraId="3A2B9B50" w14:textId="77777777" w:rsidR="00D5451D" w:rsidRPr="00B106D3" w:rsidRDefault="00C90194" w:rsidP="00E147A2">
      <w:pPr>
        <w:spacing w:line="240" w:lineRule="auto"/>
      </w:pPr>
      <w:r w:rsidRPr="00B106D3">
        <w:rPr>
          <w:b/>
        </w:rPr>
        <w:t>──────────────────────────────────────────────────</w:t>
      </w:r>
      <w:r w:rsidR="00C94D45" w:rsidRPr="00B106D3">
        <w:rPr>
          <w:b/>
        </w:rPr>
        <w:t>───────</w:t>
      </w:r>
      <w:r w:rsidR="00DC5073" w:rsidRPr="00B106D3">
        <w:rPr>
          <w:b/>
        </w:rPr>
        <w:t>─────────────</w:t>
      </w:r>
      <w:r w:rsidR="00C94D45" w:rsidRPr="00B106D3">
        <w:rPr>
          <w:b/>
        </w:rPr>
        <w:t>──</w:t>
      </w:r>
    </w:p>
    <w:p w14:paraId="35F23051" w14:textId="77777777" w:rsidR="00E83215" w:rsidRPr="00B106D3" w:rsidRDefault="00E83215"/>
    <w:p w14:paraId="27346E9E" w14:textId="77777777" w:rsidR="00B106D3" w:rsidRPr="00C90194" w:rsidRDefault="00B106D3">
      <w:pPr>
        <w:rPr>
          <w:lang w:val="es-419"/>
        </w:rPr>
      </w:pPr>
      <w:r w:rsidRPr="00C90194">
        <w:rPr>
          <w:lang w:val="es-419"/>
        </w:rPr>
        <w:t>Nombre completo: {</w:t>
      </w:r>
      <w:r w:rsidR="002F097D" w:rsidRPr="00C90194">
        <w:rPr>
          <w:lang w:val="es-419"/>
        </w:rPr>
        <w:t>custom.</w:t>
      </w:r>
      <w:r w:rsidRPr="00C90194">
        <w:rPr>
          <w:lang w:val="es-419"/>
        </w:rPr>
        <w:t>nombre</w:t>
      </w:r>
      <w:r w:rsidR="00DF3A5C" w:rsidRPr="00C90194">
        <w:rPr>
          <w:lang w:val="es-419"/>
        </w:rPr>
        <w:t>C</w:t>
      </w:r>
      <w:r w:rsidRPr="00C90194">
        <w:rPr>
          <w:lang w:val="es-419"/>
        </w:rPr>
        <w:t>ompleto}</w:t>
      </w:r>
    </w:p>
    <w:p w14:paraId="2184590D" w14:textId="77777777" w:rsidR="00B106D3" w:rsidRPr="00C90194" w:rsidRDefault="00B106D3">
      <w:pPr>
        <w:rPr>
          <w:lang w:val="es-419"/>
        </w:rPr>
      </w:pPr>
      <w:r w:rsidRPr="00C90194">
        <w:rPr>
          <w:lang w:val="es-419"/>
        </w:rPr>
        <w:t>Dirección residencial: {</w:t>
      </w:r>
      <w:r w:rsidR="002F097D" w:rsidRPr="00C90194">
        <w:rPr>
          <w:lang w:val="es-419"/>
        </w:rPr>
        <w:t>custom.</w:t>
      </w:r>
      <w:r w:rsidRPr="00C90194">
        <w:rPr>
          <w:lang w:val="es-419"/>
        </w:rPr>
        <w:t>direccion}</w:t>
      </w:r>
    </w:p>
    <w:p w14:paraId="6D58FD4B" w14:textId="77777777" w:rsidR="00B106D3" w:rsidRPr="00C90194" w:rsidRDefault="00B106D3">
      <w:pPr>
        <w:rPr>
          <w:lang w:val="es-419"/>
        </w:rPr>
      </w:pPr>
      <w:r w:rsidRPr="00C90194">
        <w:rPr>
          <w:lang w:val="es-419"/>
        </w:rPr>
        <w:t>Dato dirección laboral: {</w:t>
      </w:r>
      <w:r w:rsidR="002F097D" w:rsidRPr="00C90194">
        <w:rPr>
          <w:lang w:val="es-419"/>
        </w:rPr>
        <w:t>custom.</w:t>
      </w:r>
      <w:r w:rsidRPr="00C90194">
        <w:rPr>
          <w:lang w:val="es-419"/>
        </w:rPr>
        <w:t>direccion</w:t>
      </w:r>
      <w:r w:rsidR="00DF3A5C" w:rsidRPr="00C90194">
        <w:rPr>
          <w:lang w:val="es-419"/>
        </w:rPr>
        <w:t>L</w:t>
      </w:r>
      <w:r w:rsidRPr="00C90194">
        <w:rPr>
          <w:lang w:val="es-419"/>
        </w:rPr>
        <w:t>aboral}</w:t>
      </w:r>
    </w:p>
    <w:p w14:paraId="09FA2195" w14:textId="77777777" w:rsidR="000F5BA7" w:rsidRPr="00C90194" w:rsidRDefault="000F5BA7">
      <w:pPr>
        <w:rPr>
          <w:lang w:val="es-419"/>
        </w:rPr>
        <w:sectPr w:rsidR="000F5BA7" w:rsidRPr="00C90194" w:rsidSect="0043244C">
          <w:pgSz w:w="12240" w:h="15840"/>
          <w:pgMar w:top="720" w:right="720" w:bottom="720" w:left="652" w:header="720" w:footer="720" w:gutter="0"/>
          <w:cols w:space="720"/>
          <w:docGrid w:linePitch="360"/>
        </w:sectPr>
      </w:pPr>
    </w:p>
    <w:p w14:paraId="5BE70401" w14:textId="77777777" w:rsidR="000F5BA7" w:rsidRPr="00C90194" w:rsidRDefault="000F5BA7">
      <w:pPr>
        <w:rPr>
          <w:lang w:val="es-419"/>
        </w:rPr>
      </w:pPr>
      <w:r w:rsidRPr="00C90194">
        <w:rPr>
          <w:lang w:val="es-419"/>
        </w:rPr>
        <w:t>País de nacimiento: {</w:t>
      </w:r>
      <w:r w:rsidR="002F097D" w:rsidRPr="00C90194">
        <w:rPr>
          <w:lang w:val="es-419"/>
        </w:rPr>
        <w:t>custom.</w:t>
      </w:r>
      <w:r w:rsidRPr="00C90194">
        <w:rPr>
          <w:lang w:val="es-419"/>
        </w:rPr>
        <w:t>pais</w:t>
      </w:r>
      <w:r w:rsidR="00DF3A5C" w:rsidRPr="00C90194">
        <w:rPr>
          <w:lang w:val="es-419"/>
        </w:rPr>
        <w:t>N</w:t>
      </w:r>
      <w:r w:rsidRPr="00C90194">
        <w:rPr>
          <w:lang w:val="es-419"/>
        </w:rPr>
        <w:t>acimiento}</w:t>
      </w:r>
    </w:p>
    <w:p w14:paraId="48918104" w14:textId="77777777" w:rsidR="00FF5344" w:rsidRPr="00C90194" w:rsidRDefault="00C90194">
      <w:pPr>
        <w:rPr>
          <w:lang w:val="es-419"/>
        </w:rPr>
      </w:pPr>
      <w:r w:rsidRPr="00C90194">
        <w:rPr>
          <w:lang w:val="es-419"/>
        </w:rPr>
        <w:t>Género</w:t>
      </w:r>
      <w:r w:rsidR="00FF5344" w:rsidRPr="00C90194">
        <w:rPr>
          <w:lang w:val="es-419"/>
        </w:rPr>
        <w:t>: {</w:t>
      </w:r>
      <w:r w:rsidR="00BD0F5D" w:rsidRPr="00C90194">
        <w:rPr>
          <w:lang w:val="es-419"/>
        </w:rPr>
        <w:t>custom.</w:t>
      </w:r>
      <w:r w:rsidR="00FF5344" w:rsidRPr="00C90194">
        <w:rPr>
          <w:lang w:val="es-419"/>
        </w:rPr>
        <w:t>genero}</w:t>
      </w:r>
    </w:p>
    <w:p w14:paraId="110F4A73" w14:textId="77777777" w:rsidR="00FF5344" w:rsidRPr="00C90194" w:rsidRDefault="00E705A2">
      <w:pPr>
        <w:rPr>
          <w:lang w:val="es-419"/>
        </w:rPr>
      </w:pPr>
      <w:r w:rsidRPr="00C90194">
        <w:rPr>
          <w:lang w:val="es-419"/>
        </w:rPr>
        <w:t>País de residencia: {</w:t>
      </w:r>
      <w:r w:rsidR="00BD0F5D" w:rsidRPr="00C90194">
        <w:rPr>
          <w:lang w:val="es-419"/>
        </w:rPr>
        <w:t>custom.</w:t>
      </w:r>
      <w:r w:rsidRPr="00C90194">
        <w:rPr>
          <w:lang w:val="es-419"/>
        </w:rPr>
        <w:t>pais</w:t>
      </w:r>
      <w:r w:rsidR="00DF3A5C" w:rsidRPr="00C90194">
        <w:rPr>
          <w:lang w:val="es-419"/>
        </w:rPr>
        <w:t>R</w:t>
      </w:r>
      <w:r w:rsidRPr="00C90194">
        <w:rPr>
          <w:lang w:val="es-419"/>
        </w:rPr>
        <w:t>esidencia}</w:t>
      </w:r>
    </w:p>
    <w:p w14:paraId="12A7E902" w14:textId="3979E702" w:rsidR="00FF5344" w:rsidRPr="00C90194" w:rsidRDefault="00E705A2">
      <w:pPr>
        <w:rPr>
          <w:lang w:val="es-419"/>
        </w:rPr>
      </w:pPr>
      <w:r w:rsidRPr="00C90194">
        <w:rPr>
          <w:lang w:val="es-419"/>
        </w:rPr>
        <w:t>Número de identidad: {</w:t>
      </w:r>
      <w:r w:rsidR="00BD0F5D" w:rsidRPr="00C90194">
        <w:rPr>
          <w:lang w:val="es-419"/>
        </w:rPr>
        <w:t>custom.</w:t>
      </w:r>
      <w:r w:rsidRPr="00C90194">
        <w:rPr>
          <w:lang w:val="es-419"/>
        </w:rPr>
        <w:t>identificacion}</w:t>
      </w:r>
    </w:p>
    <w:p w14:paraId="4EA2B34A" w14:textId="77777777" w:rsidR="00FF5344" w:rsidRPr="00C90194" w:rsidRDefault="00E705A2">
      <w:pPr>
        <w:rPr>
          <w:lang w:val="es-419"/>
        </w:rPr>
      </w:pPr>
      <w:r w:rsidRPr="00C90194">
        <w:rPr>
          <w:lang w:val="es-419"/>
        </w:rPr>
        <w:t>Números de contacto: {</w:t>
      </w:r>
      <w:r w:rsidR="00BD0F5D" w:rsidRPr="00C90194">
        <w:rPr>
          <w:lang w:val="es-419"/>
        </w:rPr>
        <w:t>custom.</w:t>
      </w:r>
      <w:r w:rsidRPr="00C90194">
        <w:rPr>
          <w:lang w:val="es-419"/>
        </w:rPr>
        <w:t>telefono}</w:t>
      </w:r>
    </w:p>
    <w:p w14:paraId="52C4F540" w14:textId="77777777" w:rsidR="00FF5344" w:rsidRPr="00C90194" w:rsidRDefault="00E705A2">
      <w:pPr>
        <w:rPr>
          <w:lang w:val="es-419"/>
        </w:rPr>
      </w:pPr>
      <w:r w:rsidRPr="00C90194">
        <w:rPr>
          <w:lang w:val="es-419"/>
        </w:rPr>
        <w:t>Correo electrónico: {</w:t>
      </w:r>
      <w:r w:rsidR="0023217B" w:rsidRPr="00C90194">
        <w:rPr>
          <w:lang w:val="es-419"/>
        </w:rPr>
        <w:t>custom.</w:t>
      </w:r>
      <w:r w:rsidRPr="00C90194">
        <w:rPr>
          <w:lang w:val="es-419"/>
        </w:rPr>
        <w:t>correo}</w:t>
      </w:r>
    </w:p>
    <w:p w14:paraId="69016A25" w14:textId="77777777" w:rsidR="00FF5344" w:rsidRPr="00C90194" w:rsidRDefault="00E705A2">
      <w:pPr>
        <w:rPr>
          <w:lang w:val="es-419"/>
        </w:rPr>
      </w:pPr>
      <w:r w:rsidRPr="00C90194">
        <w:rPr>
          <w:lang w:val="es-419"/>
        </w:rPr>
        <w:t>Fecha de modificación: {</w:t>
      </w:r>
      <w:r w:rsidR="0023217B" w:rsidRPr="00C90194">
        <w:rPr>
          <w:lang w:val="es-419"/>
        </w:rPr>
        <w:t>custom.</w:t>
      </w:r>
      <w:r w:rsidRPr="00C90194">
        <w:rPr>
          <w:lang w:val="es-419"/>
        </w:rPr>
        <w:t>fecha</w:t>
      </w:r>
      <w:r w:rsidR="00DF3A5C" w:rsidRPr="00C90194">
        <w:rPr>
          <w:lang w:val="es-419"/>
        </w:rPr>
        <w:t>M</w:t>
      </w:r>
      <w:r w:rsidRPr="00C90194">
        <w:rPr>
          <w:lang w:val="es-419"/>
        </w:rPr>
        <w:t>odificacion}</w:t>
      </w:r>
    </w:p>
    <w:p w14:paraId="7651FBBC" w14:textId="77777777" w:rsidR="00FF5344" w:rsidRPr="00C90194" w:rsidRDefault="00C30DC9">
      <w:pPr>
        <w:rPr>
          <w:lang w:val="es-419"/>
        </w:rPr>
      </w:pPr>
      <w:r w:rsidRPr="00C90194">
        <w:rPr>
          <w:lang w:val="es-419"/>
        </w:rPr>
        <w:t>Clasificación PEP (Sí/No)</w:t>
      </w:r>
      <w:r w:rsidR="00FF5344" w:rsidRPr="00C90194">
        <w:rPr>
          <w:lang w:val="es-419"/>
        </w:rPr>
        <w:t>: {</w:t>
      </w:r>
      <w:r w:rsidR="0023217B" w:rsidRPr="00C90194">
        <w:rPr>
          <w:lang w:val="es-419"/>
        </w:rPr>
        <w:t>custom.</w:t>
      </w:r>
      <w:r w:rsidRPr="00C90194">
        <w:rPr>
          <w:lang w:val="es-419"/>
        </w:rPr>
        <w:t>esPEP</w:t>
      </w:r>
      <w:r w:rsidR="00FF5344" w:rsidRPr="00C90194">
        <w:rPr>
          <w:lang w:val="es-419"/>
        </w:rPr>
        <w:t>}</w:t>
      </w:r>
    </w:p>
    <w:p w14:paraId="42334386" w14:textId="77777777" w:rsidR="00F711E8" w:rsidRPr="00C90194" w:rsidRDefault="00F711E8">
      <w:pPr>
        <w:rPr>
          <w:lang w:val="es-419"/>
        </w:rPr>
      </w:pPr>
    </w:p>
    <w:p w14:paraId="43B238A2" w14:textId="77777777" w:rsidR="00F711E8" w:rsidRPr="00C90194" w:rsidRDefault="00F711E8">
      <w:pPr>
        <w:rPr>
          <w:lang w:val="es-419"/>
        </w:rPr>
      </w:pPr>
      <w:r w:rsidRPr="00C90194">
        <w:rPr>
          <w:lang w:val="es-419"/>
        </w:rPr>
        <w:t>Fecha de nacimiento: {custom.fechaNacimiento}</w:t>
      </w:r>
    </w:p>
    <w:p w14:paraId="2733673C" w14:textId="77777777" w:rsidR="00FF5344" w:rsidRPr="00C90194" w:rsidRDefault="00E705A2">
      <w:pPr>
        <w:rPr>
          <w:lang w:val="es-419"/>
        </w:rPr>
      </w:pPr>
      <w:r w:rsidRPr="00C90194">
        <w:rPr>
          <w:lang w:val="es-419"/>
        </w:rPr>
        <w:t>Nacionalidad</w:t>
      </w:r>
      <w:r w:rsidR="0023217B" w:rsidRPr="00C90194">
        <w:rPr>
          <w:lang w:val="es-419"/>
        </w:rPr>
        <w:t>:</w:t>
      </w:r>
      <w:r w:rsidRPr="00C90194">
        <w:rPr>
          <w:lang w:val="es-419"/>
        </w:rPr>
        <w:t xml:space="preserve"> {</w:t>
      </w:r>
      <w:r w:rsidR="0023217B" w:rsidRPr="00C90194">
        <w:rPr>
          <w:lang w:val="es-419"/>
        </w:rPr>
        <w:t>custom.</w:t>
      </w:r>
      <w:r w:rsidRPr="00C90194">
        <w:rPr>
          <w:lang w:val="es-419"/>
        </w:rPr>
        <w:t>nacionalidad}</w:t>
      </w:r>
    </w:p>
    <w:p w14:paraId="7A0C2E1A" w14:textId="77777777" w:rsidR="00E705A2" w:rsidRPr="00C90194" w:rsidRDefault="00E705A2" w:rsidP="005C67C1">
      <w:pPr>
        <w:ind w:left="720" w:hanging="720"/>
        <w:rPr>
          <w:lang w:val="es-419"/>
        </w:rPr>
      </w:pPr>
      <w:r w:rsidRPr="00C90194">
        <w:rPr>
          <w:lang w:val="es-419"/>
        </w:rPr>
        <w:t>Profesión: {</w:t>
      </w:r>
      <w:r w:rsidR="0023217B" w:rsidRPr="00C90194">
        <w:rPr>
          <w:lang w:val="es-419"/>
        </w:rPr>
        <w:t>custom.</w:t>
      </w:r>
      <w:r w:rsidRPr="00C90194">
        <w:rPr>
          <w:lang w:val="es-419"/>
        </w:rPr>
        <w:t>profesion}</w:t>
      </w:r>
    </w:p>
    <w:p w14:paraId="40519C53" w14:textId="77777777" w:rsidR="00FF5344" w:rsidRPr="00C90194" w:rsidRDefault="00DF3A83">
      <w:pPr>
        <w:rPr>
          <w:lang w:val="es-419"/>
        </w:rPr>
      </w:pPr>
      <w:r w:rsidRPr="00C90194">
        <w:rPr>
          <w:lang w:val="es-419"/>
        </w:rPr>
        <w:t>Perfil financier</w:t>
      </w:r>
      <w:r w:rsidR="00F711E8" w:rsidRPr="00C90194">
        <w:rPr>
          <w:lang w:val="es-419"/>
        </w:rPr>
        <w:t>o</w:t>
      </w:r>
      <w:r w:rsidRPr="00C90194">
        <w:rPr>
          <w:lang w:val="es-419"/>
        </w:rPr>
        <w:t>: {</w:t>
      </w:r>
      <w:r w:rsidR="0023217B" w:rsidRPr="00C90194">
        <w:rPr>
          <w:lang w:val="es-419"/>
        </w:rPr>
        <w:t>custom.</w:t>
      </w:r>
      <w:r w:rsidRPr="00C90194">
        <w:rPr>
          <w:lang w:val="es-419"/>
        </w:rPr>
        <w:t>perfi</w:t>
      </w:r>
      <w:r w:rsidR="00DF3A5C" w:rsidRPr="00C90194">
        <w:rPr>
          <w:lang w:val="es-419"/>
        </w:rPr>
        <w:t>lF</w:t>
      </w:r>
      <w:r w:rsidRPr="00C90194">
        <w:rPr>
          <w:lang w:val="es-419"/>
        </w:rPr>
        <w:t>inanciero}</w:t>
      </w:r>
    </w:p>
    <w:p w14:paraId="15E6DFD1" w14:textId="77777777" w:rsidR="00FF5344" w:rsidRPr="00C90194" w:rsidRDefault="00DF3A83">
      <w:pPr>
        <w:rPr>
          <w:lang w:val="es-419"/>
        </w:rPr>
      </w:pPr>
      <w:r w:rsidRPr="00C90194">
        <w:rPr>
          <w:lang w:val="es-419"/>
        </w:rPr>
        <w:tab/>
        <w:t>Actividad: {</w:t>
      </w:r>
      <w:r w:rsidR="0023217B" w:rsidRPr="00C90194">
        <w:rPr>
          <w:lang w:val="es-419"/>
        </w:rPr>
        <w:t>custom.</w:t>
      </w:r>
      <w:r w:rsidRPr="00C90194">
        <w:rPr>
          <w:lang w:val="es-419"/>
        </w:rPr>
        <w:t>actividad</w:t>
      </w:r>
      <w:r w:rsidR="007B1753" w:rsidRPr="00C90194">
        <w:rPr>
          <w:lang w:val="es-419"/>
        </w:rPr>
        <w:t>F</w:t>
      </w:r>
      <w:r w:rsidRPr="00C90194">
        <w:rPr>
          <w:lang w:val="es-419"/>
        </w:rPr>
        <w:t>inanciera}</w:t>
      </w:r>
    </w:p>
    <w:p w14:paraId="5525093A" w14:textId="77777777" w:rsidR="00FF5344" w:rsidRPr="00C90194" w:rsidRDefault="00DF3A83">
      <w:pPr>
        <w:rPr>
          <w:lang w:val="es-419"/>
        </w:rPr>
      </w:pPr>
      <w:r w:rsidRPr="00C90194">
        <w:rPr>
          <w:lang w:val="es-419"/>
        </w:rPr>
        <w:tab/>
        <w:t>Rango Ingresos: {</w:t>
      </w:r>
      <w:r w:rsidR="0023217B" w:rsidRPr="00C90194">
        <w:rPr>
          <w:lang w:val="es-419"/>
        </w:rPr>
        <w:t>custom.</w:t>
      </w:r>
      <w:r w:rsidRPr="00C90194">
        <w:rPr>
          <w:lang w:val="es-419"/>
        </w:rPr>
        <w:t>rango</w:t>
      </w:r>
      <w:r w:rsidR="00DF3A5C" w:rsidRPr="00C90194">
        <w:rPr>
          <w:lang w:val="es-419"/>
        </w:rPr>
        <w:t>I</w:t>
      </w:r>
      <w:r w:rsidRPr="00C90194">
        <w:rPr>
          <w:lang w:val="es-419"/>
        </w:rPr>
        <w:t>ngresos}</w:t>
      </w:r>
    </w:p>
    <w:p w14:paraId="08DFC7AC" w14:textId="77777777" w:rsidR="00767046" w:rsidRPr="00C90194" w:rsidRDefault="001D64FC">
      <w:pPr>
        <w:rPr>
          <w:lang w:val="es-419"/>
        </w:rPr>
      </w:pPr>
      <w:r w:rsidRPr="00C90194">
        <w:rPr>
          <w:lang w:val="es-419"/>
        </w:rPr>
        <w:t>Fecha de vinculación: {</w:t>
      </w:r>
      <w:r w:rsidR="0023217B" w:rsidRPr="00C90194">
        <w:rPr>
          <w:lang w:val="es-419"/>
        </w:rPr>
        <w:t>custom.</w:t>
      </w:r>
      <w:r w:rsidRPr="00C90194">
        <w:rPr>
          <w:lang w:val="es-419"/>
        </w:rPr>
        <w:t>fecha</w:t>
      </w:r>
      <w:r w:rsidR="00DF3A5C" w:rsidRPr="00C90194">
        <w:rPr>
          <w:lang w:val="es-419"/>
        </w:rPr>
        <w:t>V</w:t>
      </w:r>
      <w:r w:rsidRPr="00C90194">
        <w:rPr>
          <w:lang w:val="es-419"/>
        </w:rPr>
        <w:t>inculacion}</w:t>
      </w:r>
    </w:p>
    <w:p w14:paraId="0BFBBD8C" w14:textId="77777777" w:rsidR="00767046" w:rsidRPr="00C90194" w:rsidRDefault="00767046">
      <w:pPr>
        <w:rPr>
          <w:lang w:val="es-419"/>
        </w:rPr>
      </w:pPr>
      <w:r w:rsidRPr="00C90194">
        <w:rPr>
          <w:lang w:val="es-419"/>
        </w:rPr>
        <w:t>Perfil de Riesgo AG: {</w:t>
      </w:r>
      <w:r w:rsidR="0023217B" w:rsidRPr="00C90194">
        <w:rPr>
          <w:lang w:val="es-419"/>
        </w:rPr>
        <w:t>custom.</w:t>
      </w:r>
      <w:r w:rsidRPr="00C90194">
        <w:rPr>
          <w:lang w:val="es-419"/>
        </w:rPr>
        <w:t>perfil</w:t>
      </w:r>
      <w:r w:rsidR="00DF3A5C" w:rsidRPr="00C90194">
        <w:rPr>
          <w:lang w:val="es-419"/>
        </w:rPr>
        <w:t>R</w:t>
      </w:r>
      <w:r w:rsidRPr="00C90194">
        <w:rPr>
          <w:lang w:val="es-419"/>
        </w:rPr>
        <w:t>iesgo}</w:t>
      </w:r>
    </w:p>
    <w:p w14:paraId="53A34FD7" w14:textId="77777777" w:rsidR="00767046" w:rsidRPr="00C90194" w:rsidRDefault="001A2F90">
      <w:pPr>
        <w:rPr>
          <w:lang w:val="es-419"/>
        </w:rPr>
      </w:pPr>
      <w:r w:rsidRPr="00C90194">
        <w:rPr>
          <w:lang w:val="es-419"/>
        </w:rPr>
        <w:t xml:space="preserve">Relación con </w:t>
      </w:r>
      <w:r w:rsidR="00C30DC9" w:rsidRPr="00C90194">
        <w:rPr>
          <w:lang w:val="es-419"/>
        </w:rPr>
        <w:t>B</w:t>
      </w:r>
      <w:r w:rsidRPr="00C90194">
        <w:rPr>
          <w:lang w:val="es-419"/>
        </w:rPr>
        <w:t xml:space="preserve">anco </w:t>
      </w:r>
      <w:r w:rsidR="00C30DC9" w:rsidRPr="00C90194">
        <w:rPr>
          <w:lang w:val="es-419"/>
        </w:rPr>
        <w:t>A</w:t>
      </w:r>
      <w:r w:rsidRPr="00C90194">
        <w:rPr>
          <w:lang w:val="es-419"/>
        </w:rPr>
        <w:t>seguradora (S</w:t>
      </w:r>
      <w:r w:rsidR="00C30DC9" w:rsidRPr="00C90194">
        <w:rPr>
          <w:lang w:val="es-419"/>
        </w:rPr>
        <w:t>í</w:t>
      </w:r>
      <w:r w:rsidRPr="00C90194">
        <w:rPr>
          <w:lang w:val="es-419"/>
        </w:rPr>
        <w:t>/No): {</w:t>
      </w:r>
      <w:r w:rsidR="0023217B" w:rsidRPr="00C90194">
        <w:rPr>
          <w:lang w:val="es-419"/>
        </w:rPr>
        <w:t>custom.</w:t>
      </w:r>
      <w:r w:rsidRPr="00C90194">
        <w:rPr>
          <w:lang w:val="es-419"/>
        </w:rPr>
        <w:t>relacion</w:t>
      </w:r>
      <w:r w:rsidR="00DF3A5C" w:rsidRPr="00C90194">
        <w:rPr>
          <w:lang w:val="es-419"/>
        </w:rPr>
        <w:t>B</w:t>
      </w:r>
      <w:r w:rsidRPr="00C90194">
        <w:rPr>
          <w:lang w:val="es-419"/>
        </w:rPr>
        <w:t>anco}</w:t>
      </w:r>
    </w:p>
    <w:p w14:paraId="3B3ADCD9" w14:textId="77777777" w:rsidR="001A2F90" w:rsidRPr="008A7592" w:rsidRDefault="001A2F90">
      <w:pPr>
        <w:rPr>
          <w:lang w:val="es-NI"/>
        </w:rPr>
        <w:sectPr w:rsidR="001A2F90" w:rsidRPr="008A7592" w:rsidSect="0043244C">
          <w:type w:val="continuous"/>
          <w:pgSz w:w="12240" w:h="15840"/>
          <w:pgMar w:top="720" w:right="720" w:bottom="720" w:left="652" w:header="720" w:footer="720" w:gutter="0"/>
          <w:cols w:num="2" w:space="720"/>
          <w:docGrid w:linePitch="360"/>
        </w:sectPr>
      </w:pPr>
    </w:p>
    <w:p w14:paraId="5C374054" w14:textId="77777777" w:rsidR="000F5BA7" w:rsidRPr="008A7592" w:rsidRDefault="000F5BA7">
      <w:pPr>
        <w:rPr>
          <w:lang w:val="es-NI"/>
        </w:rPr>
      </w:pPr>
    </w:p>
    <w:sectPr w:rsidR="000F5BA7" w:rsidRPr="008A7592" w:rsidSect="0043244C">
      <w:type w:val="continuous"/>
      <w:pgSz w:w="12240" w:h="15840"/>
      <w:pgMar w:top="720" w:right="720" w:bottom="720" w:left="652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8892328">
    <w:abstractNumId w:val="8"/>
  </w:num>
  <w:num w:numId="2" w16cid:durableId="1807312343">
    <w:abstractNumId w:val="6"/>
  </w:num>
  <w:num w:numId="3" w16cid:durableId="1220289701">
    <w:abstractNumId w:val="5"/>
  </w:num>
  <w:num w:numId="4" w16cid:durableId="436868801">
    <w:abstractNumId w:val="4"/>
  </w:num>
  <w:num w:numId="5" w16cid:durableId="996307285">
    <w:abstractNumId w:val="7"/>
  </w:num>
  <w:num w:numId="6" w16cid:durableId="914555257">
    <w:abstractNumId w:val="3"/>
  </w:num>
  <w:num w:numId="7" w16cid:durableId="1679845026">
    <w:abstractNumId w:val="2"/>
  </w:num>
  <w:num w:numId="8" w16cid:durableId="1830755726">
    <w:abstractNumId w:val="1"/>
  </w:num>
  <w:num w:numId="9" w16cid:durableId="1078558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C71"/>
    <w:rsid w:val="000F1EA3"/>
    <w:rsid w:val="000F5BA7"/>
    <w:rsid w:val="0015074B"/>
    <w:rsid w:val="001A2F90"/>
    <w:rsid w:val="001D64FC"/>
    <w:rsid w:val="0023217B"/>
    <w:rsid w:val="0029639D"/>
    <w:rsid w:val="002F097D"/>
    <w:rsid w:val="00326F90"/>
    <w:rsid w:val="003F665C"/>
    <w:rsid w:val="0043244C"/>
    <w:rsid w:val="00435333"/>
    <w:rsid w:val="005C67C1"/>
    <w:rsid w:val="005D4C4F"/>
    <w:rsid w:val="00654584"/>
    <w:rsid w:val="00767046"/>
    <w:rsid w:val="007B1753"/>
    <w:rsid w:val="00864E80"/>
    <w:rsid w:val="008A7592"/>
    <w:rsid w:val="008F1BCD"/>
    <w:rsid w:val="00AA1D8D"/>
    <w:rsid w:val="00B106D3"/>
    <w:rsid w:val="00B47730"/>
    <w:rsid w:val="00B55DC4"/>
    <w:rsid w:val="00BD0F5D"/>
    <w:rsid w:val="00C30DC9"/>
    <w:rsid w:val="00C90194"/>
    <w:rsid w:val="00C94D45"/>
    <w:rsid w:val="00CB0664"/>
    <w:rsid w:val="00D5451D"/>
    <w:rsid w:val="00D8790C"/>
    <w:rsid w:val="00DC5073"/>
    <w:rsid w:val="00DD211A"/>
    <w:rsid w:val="00DF3A5C"/>
    <w:rsid w:val="00DF3A83"/>
    <w:rsid w:val="00E147A2"/>
    <w:rsid w:val="00E705A2"/>
    <w:rsid w:val="00E83215"/>
    <w:rsid w:val="00F711E8"/>
    <w:rsid w:val="00FC693F"/>
    <w:rsid w:val="00FF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14F6032"/>
  <w14:defaultImageDpi w14:val="300"/>
  <w15:docId w15:val="{C20286EE-A24B-41EA-8A8F-F260FE5B9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ED7D0D-07C6-4581-AC96-77C1DCB97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147</Words>
  <Characters>811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Antonio Delgado Castro</cp:lastModifiedBy>
  <cp:revision>16</cp:revision>
  <dcterms:created xsi:type="dcterms:W3CDTF">2025-12-02T19:11:00Z</dcterms:created>
  <dcterms:modified xsi:type="dcterms:W3CDTF">2026-01-27T16:08:00Z</dcterms:modified>
  <cp:category/>
</cp:coreProperties>
</file>